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№43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ОТЧЁТ ЗАЩИЩЁН С ОЦЕНКОЙ ____________________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Шумова Е.О.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должность, уч. степень, звание     подпись, дата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ОТЧЕТ ПО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ЛАБОРАТОРНОЙ РАБОТЕ №2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КЛАССЫ, КОНСТРУКТОРЫ, ДЕСТРУКТОРЫ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«Основы программирования»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РАБОТУ ВЫПОЛНИЛ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СТУДЕНТ ГР. №  4432Кз      _____________      Гиппиус К.Г.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подпись, дата     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r>
        <w:br w:type="page"/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Условие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4. Создать класс box, конструктору которого передаются три величины типа double, представляющие длины сторон параллелепипеда. Класс box должен содержать методы для расчета объема и хранить результат типа double. Включить функцию-член voi(), выводящую на экран объем каждого объекта класса box.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Листинг программы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&lt;iostream&gt;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&lt;iomanip&gt;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Box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length_;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width_;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height_;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volume_;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updateVolume()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volume_ = length_ * width_ * height_;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Box() : length_(1.0), width_(1.0), height_(1.0), volume_(0.0)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updateVolume();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"Default constructor called.\n";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Box(double length, double width, double height)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length_(length), width_(width), height_(height), volume_(0.0)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updateVolume();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"Parameterized constructor called.\n";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Box(const Box&amp; other)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length_(other.length_), width_(other.width_), height_(other.height_), volume_(other.volume_)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"Copy constructor called.\n";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~Box()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"Destructor called for box with volume " &lt;&lt; volume_ &lt;&lt; ".\n";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getLength()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length_;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getWidth()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width_;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getHeight()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height_;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getVolume()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volume_;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voi()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std::fixed &lt;&lt; std::setprecision(2)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"Box(" &lt;&lt; length_ &lt;&lt; ", " &lt;&lt; width_ &lt;&lt; ", " &lt;&lt; height_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") -&gt; volume = " &lt;&lt; volume_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int main()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"Lab 2, variant 4\n";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 defaultBox;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 customBox(2.5, 3.0, 4.0);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Box copiedBox(customBox);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defaultBox.voi();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customBox.voi();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copiedBox.voi();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return 0;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Результаты выполнения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14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14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реализованы конструктор по умолчанию, параметризованный конструктор, конструктор копирования и деструктор. Приложение демонстрирует создание объектов всеми требуемыми способами и корректное вычисление объема параллелепипеда.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